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Progress &amp; Codebase Improvement Report</w:t>
      </w:r>
    </w:p>
    <w:p>
      <w:r>
        <w:t>This document summarizes the activities and improvements performed on the NPM Supply Chain Research project across the last two sessions.</w:t>
      </w:r>
    </w:p>
    <w:p>
      <w:pPr>
        <w:pStyle w:val="Heading2"/>
      </w:pPr>
      <w:r>
        <w:t>1. Initial Data Collection Resume &amp; Diagnosis</w:t>
      </w:r>
    </w:p>
    <w:p>
      <w:r>
        <w:rPr>
          <w:b/>
        </w:rPr>
        <w:t xml:space="preserve">• Data Collection Restart: </w:t>
      </w:r>
      <w:r>
        <w:t>The automated scraping loop was restarted to collect dependency data for the remaining packages in the ecosystem.</w:t>
        <w:br/>
      </w:r>
      <w:r>
        <w:rPr>
          <w:b/>
        </w:rPr>
        <w:t xml:space="preserve">• Status Check: </w:t>
      </w:r>
      <w:r>
        <w:t>Confirmed the SQLite database successfully accumulated data on over 25,000 packages, 12,000 maintainers, and 121,000 dependency edges.</w:t>
        <w:br/>
      </w:r>
      <w:r>
        <w:rPr>
          <w:b/>
        </w:rPr>
        <w:t xml:space="preserve">• Gap Analysis: </w:t>
      </w:r>
      <w:r>
        <w:t>Discovered that the --fetch-github operation was stalling. Only 10 repositories had successfully checked workflows out of nearly 18,000 mapped repositories, primarily due to GitHub REST API rate limiting.</w:t>
      </w:r>
    </w:p>
    <w:p>
      <w:pPr>
        <w:pStyle w:val="Heading2"/>
      </w:pPr>
      <w:r>
        <w:t>2. Deep Research &amp; Codebase Refactoring</w:t>
      </w:r>
    </w:p>
    <w:p>
      <w:r>
        <w:rPr>
          <w:b/>
        </w:rPr>
        <w:t xml:space="preserve">Based on a deep review of </w:t>
      </w:r>
      <w:r>
        <w:rPr>
          <w:i/>
        </w:rPr>
        <w:t>paper1.txt</w:t>
      </w:r>
      <w:r>
        <w:rPr>
          <w:b/>
        </w:rPr>
        <w:t xml:space="preserve"> and </w:t>
      </w:r>
      <w:r>
        <w:rPr>
          <w:i/>
        </w:rPr>
        <w:t>paper2.txt</w:t>
      </w:r>
      <w:r>
        <w:t>:</w:t>
        <w:br/>
      </w:r>
      <w:r>
        <w:rPr>
          <w:b/>
        </w:rPr>
        <w:t xml:space="preserve">• Validation of Metrics: </w:t>
      </w:r>
      <w:r>
        <w:t>Verified that calculate_metrics.py flawlessly implemented the formulas for Wormability (maintainer out-degree), Blast Radius (downstream CI/CD workflows), and the Attacker ROI calculation.</w:t>
        <w:br/>
      </w:r>
      <w:r>
        <w:rPr>
          <w:b/>
        </w:rPr>
        <w:t xml:space="preserve">• REST API to GraphQL Rewrite: </w:t>
      </w:r>
      <w:r>
        <w:t>As specified in Phase 3 of the research methodology, the fetch_github_workflows function in collect_data.py was entirely rewritten. It now uses native GraphQL queries to fetch .github/workflows directory presence, vastly improving speed and successfully circumventing the strict REST API rate limits.</w:t>
        <w:br/>
      </w:r>
      <w:r>
        <w:rPr>
          <w:b/>
        </w:rPr>
        <w:t xml:space="preserve">• Bug Fixes: </w:t>
      </w:r>
      <w:r>
        <w:t>Patched bugs where python scripts occasionally failed to locate the npm_ecosystem.db file due to dynamic path execution. Hardcoded paths to reference the data/ directory reliably.</w:t>
      </w:r>
    </w:p>
    <w:p>
      <w:pPr>
        <w:pStyle w:val="Heading2"/>
      </w:pPr>
      <w:r>
        <w:t>3. Directory Organization &amp; Git Repository Setup</w:t>
      </w:r>
    </w:p>
    <w:p>
      <w:r>
        <w:rPr>
          <w:b/>
        </w:rPr>
        <w:t xml:space="preserve">• Folder Restructuring: </w:t>
      </w:r>
      <w:r>
        <w:t>Reorganized the repository structure to distinguish scripts/, docs/, and data/ for professional academic presentation.</w:t>
        <w:br/>
      </w:r>
      <w:r>
        <w:rPr>
          <w:b/>
        </w:rPr>
        <w:t xml:space="preserve">• Documentation &amp; .gitignore: </w:t>
      </w:r>
      <w:r>
        <w:t>Authored a comprehensive README.md outlining the project goals, architecture, and commands. Created a .gitignore to prevent raw .db and .csv datasets from exceeding GitHub file limits.</w:t>
        <w:br/>
      </w:r>
      <w:r>
        <w:rPr>
          <w:b/>
        </w:rPr>
        <w:t xml:space="preserve">• GitHub CLI Authentication: </w:t>
      </w:r>
      <w:r>
        <w:t>Linked the local repository with GitHub using the gh cli authentication token and created the remote repository at ashik-hstu/npm-supply-chain-research.</w:t>
      </w:r>
    </w:p>
    <w:p>
      <w:pPr>
        <w:pStyle w:val="Heading2"/>
      </w:pPr>
      <w:r>
        <w:t>4. Data Compression &amp; Remote Push</w:t>
      </w:r>
    </w:p>
    <w:p>
      <w:r>
        <w:rPr>
          <w:b/>
        </w:rPr>
        <w:t xml:space="preserve">• Zip Compression: </w:t>
      </w:r>
      <w:r>
        <w:t>Compressed the 206MB SQLite database into a 27MB zip file to bypass GitHub's 100MB limit without losing the dataset.</w:t>
        <w:br/>
      </w:r>
      <w:r>
        <w:rPr>
          <w:b/>
        </w:rPr>
        <w:t xml:space="preserve">• Final Push: </w:t>
      </w:r>
      <w:r>
        <w:t>Successfully pushed all code, research papers, the README.md, and the compressed databases to the remote GitHub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